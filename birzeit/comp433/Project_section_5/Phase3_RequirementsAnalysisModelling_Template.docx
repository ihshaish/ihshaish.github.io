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565C0"/>
          <w:sz w:val="36"/>
        </w:rPr>
        <w:t>BIRZEIT UNIVERSITY</w:t>
      </w:r>
    </w:p>
    <w:p>
      <w:pPr>
        <w:jc w:val="center"/>
      </w:pPr>
      <w:r>
        <w:rPr>
          <w:b w:val="0"/>
          <w:i w:val="0"/>
          <w:color w:val="505050"/>
          <w:sz w:val="22"/>
        </w:rPr>
        <w:t>Faculty of Engineering and Technology  |  Computer Science Department</w:t>
      </w:r>
    </w:p>
    <w:p>
      <w:pPr>
        <w:jc w:val="center"/>
      </w:pPr>
      <w:r>
        <w:rPr>
          <w:b w:val="0"/>
          <w:i w:val="0"/>
          <w:color w:val="505050"/>
          <w:sz w:val="22"/>
        </w:rPr>
        <w:t>COMP433 Software Engineering  |  Semester 2 (Spring) 2025/2026</w:t>
      </w:r>
    </w:p>
    <w:p>
      <w:pPr>
        <w:jc w:val="center"/>
      </w:pPr>
      <w:r>
        <w:rPr>
          <w:b/>
          <w:i w:val="0"/>
          <w:sz w:val="44"/>
        </w:rPr>
        <w:t>Phase 3: Requirements Analysis and Modelling</w:t>
      </w:r>
    </w:p>
    <w:p>
      <w:pPr>
        <w:jc w:val="center"/>
      </w:pPr>
      <w:r>
        <w:rPr>
          <w:b/>
          <w:i w:val="0"/>
          <w:color w:val="1565C0"/>
          <w:sz w:val="32"/>
        </w:rPr>
        <w:t>[Business name]: Requirements analysis and modelling document</w:t>
      </w:r>
    </w:p>
    <w:p>
      <w:r>
        <w:rPr>
          <w:b w:val="0"/>
          <w:i/>
          <w:color w:val="6E6E6E"/>
        </w:rPr>
        <w:t>(Replace [Business name] with the name of the business your group is developing.)</w:t>
      </w:r>
    </w:p>
    <w:p/>
    <w:p>
      <w:r>
        <w:rPr>
          <w:b/>
          <w:i w:val="0"/>
          <w:sz w:val="24"/>
        </w:rPr>
        <w:t>Prepared by</w:t>
      </w:r>
    </w:p>
    <w:p>
      <w:r>
        <w:rPr>
          <w:b w:val="0"/>
          <w:i w:val="0"/>
        </w:rPr>
        <w:t>Group No: [Developer group number]   |   Section: 5</w:t>
      </w:r>
    </w:p>
    <w:p>
      <w:r>
        <w:rPr>
          <w:b w:val="0"/>
          <w:i w:val="0"/>
        </w:rPr>
        <w:t>Business No: [from the allocations spreadsheet]</w:t>
      </w:r>
    </w:p>
    <w:p>
      <w:r>
        <w:rPr>
          <w:b w:val="0"/>
          <w:i w:val="0"/>
        </w:rPr>
        <w:t>Instructor: Dr Hisham Ihshaish   |   Submission date: [date]</w:t>
      </w:r>
    </w:p>
    <w:p/>
    <w:p>
      <w:r>
        <w:rPr>
          <w:b/>
          <w:i w:val="0"/>
        </w:rPr>
        <w:t>Group members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tcPr>
          <w:p>
            <w:r>
              <w:rPr>
                <w:b/>
              </w:rPr>
              <w:t>Name</w:t>
            </w:r>
          </w:p>
        </w:tc>
        <w:tc>
          <w:tcPr>
            <w:tcW w:type="dxa" w:w="2493"/>
          </w:tcPr>
          <w:p>
            <w:r>
              <w:rPr>
                <w:b/>
              </w:rPr>
              <w:t>Student ID</w:t>
            </w:r>
          </w:p>
        </w:tc>
        <w:tc>
          <w:tcPr>
            <w:tcW w:type="dxa" w:w="2493"/>
          </w:tcPr>
          <w:p>
            <w:r>
              <w:rPr>
                <w:b/>
              </w:rPr>
              <w:t>Section</w:t>
            </w:r>
          </w:p>
        </w:tc>
        <w:tc>
          <w:tcPr>
            <w:tcW w:type="dxa" w:w="2493"/>
          </w:tcPr>
          <w:p>
            <w:r>
              <w:rPr>
                <w:b/>
              </w:rPr>
              <w:t>Use case described (Task 3.3)</w:t>
            </w:r>
          </w:p>
        </w:tc>
      </w:tr>
      <w:tr>
        <w:tc>
          <w:tcPr>
            <w:tcW w:type="dxa" w:w="2493"/>
          </w:tcPr>
          <w:p>
            <w:r>
              <w:rPr>
                <w:i/>
              </w:rPr>
              <w:t>[Member name]</w:t>
            </w:r>
          </w:p>
        </w:tc>
        <w:tc>
          <w:tcPr>
            <w:tcW w:type="dxa" w:w="2493"/>
          </w:tcPr>
          <w:p>
            <w:r>
              <w:rPr>
                <w:i/>
              </w:rPr>
              <w:t>[ID]</w:t>
            </w:r>
          </w:p>
        </w:tc>
        <w:tc>
          <w:tcPr>
            <w:tcW w:type="dxa" w:w="2493"/>
          </w:tcPr>
          <w:p>
            <w:r>
              <w:rPr>
                <w:i/>
              </w:rPr>
              <w:t>[Section]</w:t>
            </w:r>
          </w:p>
        </w:tc>
        <w:tc>
          <w:tcPr>
            <w:tcW w:type="dxa" w:w="2493"/>
          </w:tcPr>
          <w:p>
            <w:r>
              <w:rPr>
                <w:i/>
              </w:rPr>
              <w:t>[Use case title]</w:t>
            </w:r>
          </w:p>
        </w:tc>
      </w:tr>
      <w:tr>
        <w:tc>
          <w:tcPr>
            <w:tcW w:type="dxa" w:w="2493"/>
          </w:tcPr>
          <w:p>
            <w:r>
              <w:rPr>
                <w:i/>
              </w:rPr>
              <w:t>[Member name]</w:t>
            </w:r>
          </w:p>
        </w:tc>
        <w:tc>
          <w:tcPr>
            <w:tcW w:type="dxa" w:w="2493"/>
          </w:tcPr>
          <w:p>
            <w:r>
              <w:rPr>
                <w:i/>
              </w:rPr>
              <w:t>[ID]</w:t>
            </w:r>
          </w:p>
        </w:tc>
        <w:tc>
          <w:tcPr>
            <w:tcW w:type="dxa" w:w="2493"/>
          </w:tcPr>
          <w:p>
            <w:r>
              <w:rPr>
                <w:i/>
              </w:rPr>
              <w:t>[Section]</w:t>
            </w:r>
          </w:p>
        </w:tc>
        <w:tc>
          <w:tcPr>
            <w:tcW w:type="dxa" w:w="2493"/>
          </w:tcPr>
          <w:p>
            <w:r>
              <w:rPr>
                <w:i/>
              </w:rPr>
              <w:t>[Use case title]</w:t>
            </w:r>
          </w:p>
        </w:tc>
      </w:tr>
      <w:tr>
        <w:tc>
          <w:tcPr>
            <w:tcW w:type="dxa" w:w="2493"/>
          </w:tcPr>
          <w:p>
            <w:r>
              <w:rPr>
                <w:i/>
              </w:rPr>
              <w:t>[Member name]</w:t>
            </w:r>
          </w:p>
        </w:tc>
        <w:tc>
          <w:tcPr>
            <w:tcW w:type="dxa" w:w="2493"/>
          </w:tcPr>
          <w:p>
            <w:r>
              <w:rPr>
                <w:i/>
              </w:rPr>
              <w:t>[ID]</w:t>
            </w:r>
          </w:p>
        </w:tc>
        <w:tc>
          <w:tcPr>
            <w:tcW w:type="dxa" w:w="2493"/>
          </w:tcPr>
          <w:p>
            <w:r>
              <w:rPr>
                <w:i/>
              </w:rPr>
              <w:t>[Section]</w:t>
            </w:r>
          </w:p>
        </w:tc>
        <w:tc>
          <w:tcPr>
            <w:tcW w:type="dxa" w:w="2493"/>
          </w:tcPr>
          <w:p>
            <w:r>
              <w:rPr>
                <w:i/>
              </w:rPr>
              <w:t>[Use case title]</w:t>
            </w:r>
          </w:p>
        </w:tc>
      </w:tr>
      <w:tr>
        <w:tc>
          <w:tcPr>
            <w:tcW w:type="dxa" w:w="2493"/>
          </w:tcPr>
          <w:p>
            <w:r>
              <w:rPr>
                <w:i/>
              </w:rPr>
              <w:t>[Member name]</w:t>
            </w:r>
          </w:p>
        </w:tc>
        <w:tc>
          <w:tcPr>
            <w:tcW w:type="dxa" w:w="2493"/>
          </w:tcPr>
          <w:p>
            <w:r>
              <w:rPr>
                <w:i/>
              </w:rPr>
              <w:t>[ID]</w:t>
            </w:r>
          </w:p>
        </w:tc>
        <w:tc>
          <w:tcPr>
            <w:tcW w:type="dxa" w:w="2493"/>
          </w:tcPr>
          <w:p>
            <w:r>
              <w:rPr>
                <w:i/>
              </w:rPr>
              <w:t>[Section]</w:t>
            </w:r>
          </w:p>
        </w:tc>
        <w:tc>
          <w:tcPr>
            <w:tcW w:type="dxa" w:w="2493"/>
          </w:tcPr>
          <w:p>
            <w:r>
              <w:rPr>
                <w:i/>
              </w:rPr>
              <w:t>[Use case title]</w:t>
            </w:r>
          </w:p>
        </w:tc>
      </w:tr>
    </w:tbl>
    <w:p/>
    <w:p>
      <w:pPr>
        <w:pStyle w:val="Heading1"/>
      </w:pPr>
      <w:r>
        <w:t>How to use this template</w:t>
      </w:r>
    </w:p>
    <w:p>
      <w:r>
        <w:rPr>
          <w:b w:val="0"/>
          <w:i/>
          <w:color w:val="6E6E6E"/>
        </w:rPr>
        <w:t>(This is a suggested template only. It is not mandatory. Delete this section before submitting.)</w:t>
      </w:r>
    </w:p>
    <w:p>
      <w:r>
        <w:rPr>
          <w:b w:val="0"/>
          <w:i w:val="0"/>
        </w:rPr>
        <w:t>This document is a starter skeleton for the Phase 3 deliverables. It exists to save you formatting time and to remind you of the parts a Phase 3 submission usually contains. You are free to use it, adapt it, or write your own document in any structure you prefer. Marks are not affected by whether or not you use this template.</w:t>
      </w:r>
    </w:p>
    <w:p>
      <w:r>
        <w:rPr>
          <w:b w:val="0"/>
          <w:i w:val="0"/>
        </w:rPr>
        <w:t>The authoritative description of what Phase 3 requires is the Project Phases tab on the course page (Phase 3: Requirements Analysis and Modelling) and the Chapter 4 UML companion. Each task below points back to those. Fill in the prompts written [in square brackets / italic] and remove the prompt text as you go.</w:t>
      </w:r>
    </w:p>
    <w:p>
      <w:r>
        <w:rPr>
          <w:b/>
          <w:i w:val="0"/>
        </w:rPr>
        <w:t>Phase 3 has four tasks:</w:t>
      </w:r>
    </w:p>
    <w:p>
      <w:pPr>
        <w:pStyle w:val="ListBullet"/>
      </w:pPr>
      <w:r>
        <w:t>Task 3.1: Actors and their descriptions (group work).</w:t>
      </w:r>
    </w:p>
    <w:p>
      <w:pPr>
        <w:pStyle w:val="ListBullet"/>
      </w:pPr>
      <w:r>
        <w:t>Task 3.2: Overall system use case diagram (group work).</w:t>
      </w:r>
    </w:p>
    <w:p>
      <w:pPr>
        <w:pStyle w:val="ListBullet"/>
      </w:pPr>
      <w:r>
        <w:t>Task 3.3: Described use cases, one per group member (individual work).</w:t>
      </w:r>
    </w:p>
    <w:p>
      <w:pPr>
        <w:pStyle w:val="ListBullet"/>
      </w:pPr>
      <w:r>
        <w:t>Task 3.4: Overall activity diagram (group work).</w:t>
      </w:r>
    </w:p>
    <w:p>
      <w:r>
        <w:rPr>
          <w:b w:val="0"/>
          <w:i w:val="0"/>
        </w:rPr>
        <w:t>Diagrams (use case and activity) must be produced in a UML drawing tool, for example Astah, Lucidchart, or Enterprise Architect, and inserted here as an image (or linked). Per the course outline, AI generated UML diagrams are not allowed.</w:t>
      </w:r>
    </w:p>
    <w:p>
      <w:pPr>
        <w:pStyle w:val="Heading1"/>
      </w:pPr>
      <w:r>
        <w:t>Task 3.1: Actors and their descriptions</w:t>
      </w:r>
    </w:p>
    <w:p>
      <w:r>
        <w:rPr>
          <w:b w:val="0"/>
          <w:i/>
          <w:color w:val="6E6E6E"/>
        </w:rPr>
        <w:t>Group work. List every actor that interacts with the system, including external systems, and give each a short semantic description of its role in the business / system.</w:t>
      </w:r>
    </w:p>
    <w:tbl>
      <w:tblPr>
        <w:tblStyle w:val="TableGrid"/>
        <w:tblW w:type="auto" w:w="0"/>
        <w:tblLook w:firstColumn="1" w:firstRow="1" w:lastColumn="0" w:lastRow="0" w:noHBand="0" w:noVBand="1" w:val="04A0"/>
      </w:tblPr>
      <w:tblGrid>
        <w:gridCol w:w="4986"/>
        <w:gridCol w:w="4986"/>
      </w:tblGrid>
      <w:tr>
        <w:tc>
          <w:tcPr>
            <w:tcW w:type="dxa" w:w="4986"/>
          </w:tcPr>
          <w:p>
            <w:r>
              <w:rPr>
                <w:b/>
              </w:rPr>
              <w:t>Actor</w:t>
            </w:r>
          </w:p>
        </w:tc>
        <w:tc>
          <w:tcPr>
            <w:tcW w:type="dxa" w:w="4986"/>
          </w:tcPr>
          <w:p>
            <w:r>
              <w:rPr>
                <w:b/>
              </w:rPr>
              <w:t>Semantic description</w:t>
            </w:r>
          </w:p>
        </w:tc>
      </w:tr>
      <w:tr>
        <w:tc>
          <w:tcPr>
            <w:tcW w:type="dxa" w:w="4986"/>
          </w:tcPr>
          <w:p>
            <w:r>
              <w:rPr>
                <w:i/>
              </w:rPr>
              <w:t>[Actor name]</w:t>
            </w:r>
          </w:p>
        </w:tc>
        <w:tc>
          <w:tcPr>
            <w:tcW w:type="dxa" w:w="4986"/>
          </w:tcPr>
          <w:p>
            <w:r>
              <w:rPr>
                <w:i/>
              </w:rPr>
              <w:t>[One or two sentences: who/what this actor is and what they do with the system.]</w:t>
            </w:r>
          </w:p>
        </w:tc>
      </w:tr>
      <w:tr>
        <w:tc>
          <w:tcPr>
            <w:tcW w:type="dxa" w:w="4986"/>
          </w:tcPr>
          <w:p>
            <w:r>
              <w:rPr>
                <w:i/>
              </w:rPr>
              <w:t>[Actor name]</w:t>
            </w:r>
          </w:p>
        </w:tc>
        <w:tc>
          <w:tcPr>
            <w:tcW w:type="dxa" w:w="4986"/>
          </w:tcPr>
          <w:p>
            <w:r>
              <w:rPr>
                <w:i/>
              </w:rPr>
              <w:t>[One or two sentences: who/what this actor is and what they do with the system.]</w:t>
            </w:r>
          </w:p>
        </w:tc>
      </w:tr>
      <w:tr>
        <w:tc>
          <w:tcPr>
            <w:tcW w:type="dxa" w:w="4986"/>
          </w:tcPr>
          <w:p>
            <w:r>
              <w:rPr>
                <w:i/>
              </w:rPr>
              <w:t>[Actor name]</w:t>
            </w:r>
          </w:p>
        </w:tc>
        <w:tc>
          <w:tcPr>
            <w:tcW w:type="dxa" w:w="4986"/>
          </w:tcPr>
          <w:p>
            <w:r>
              <w:rPr>
                <w:i/>
              </w:rPr>
              <w:t>[One or two sentences: who/what this actor is and what they do with the system.]</w:t>
            </w:r>
          </w:p>
        </w:tc>
      </w:tr>
      <w:tr>
        <w:tc>
          <w:tcPr>
            <w:tcW w:type="dxa" w:w="4986"/>
          </w:tcPr>
          <w:p>
            <w:r>
              <w:rPr>
                <w:i/>
              </w:rPr>
              <w:t>[Actor name]</w:t>
            </w:r>
          </w:p>
        </w:tc>
        <w:tc>
          <w:tcPr>
            <w:tcW w:type="dxa" w:w="4986"/>
          </w:tcPr>
          <w:p>
            <w:r>
              <w:rPr>
                <w:i/>
              </w:rPr>
              <w:t>[One or two sentences: who/what this actor is and what they do with the system.]</w:t>
            </w:r>
          </w:p>
        </w:tc>
      </w:tr>
      <w:tr>
        <w:tc>
          <w:tcPr>
            <w:tcW w:type="dxa" w:w="4986"/>
          </w:tcPr>
          <w:p>
            <w:r>
              <w:rPr>
                <w:i/>
              </w:rPr>
              <w:t>[Actor name]</w:t>
            </w:r>
          </w:p>
        </w:tc>
        <w:tc>
          <w:tcPr>
            <w:tcW w:type="dxa" w:w="4986"/>
          </w:tcPr>
          <w:p>
            <w:r>
              <w:rPr>
                <w:i/>
              </w:rPr>
              <w:t>[One or two sentences: who/what this actor is and what they do with the system.]</w:t>
            </w:r>
          </w:p>
        </w:tc>
      </w:tr>
    </w:tbl>
    <w:p/>
    <w:p>
      <w:r>
        <w:rPr>
          <w:b w:val="0"/>
          <w:i/>
          <w:color w:val="6E6E6E"/>
        </w:rPr>
        <w:t>Contributions (who did what on this group task): [Leader: ... | Reviewing: ... | Discussing: ... | Re-drawing: ... | Finalizing: ...]</w:t>
      </w:r>
    </w:p>
    <w:p>
      <w:pPr>
        <w:pStyle w:val="Heading1"/>
      </w:pPr>
      <w:r>
        <w:t>Task 3.2: Overall system use case diagram</w:t>
      </w:r>
    </w:p>
    <w:p>
      <w:r>
        <w:rPr>
          <w:b w:val="0"/>
          <w:i/>
          <w:color w:val="6E6E6E"/>
        </w:rPr>
        <w:t>Group work. One overall use case diagram for the whole system. Each use case is a standalone action the system provides and is named starting with a verb. Actors connect to the use cases they participate in. Use &lt;&lt;include&gt;&gt; and &lt;&lt;extend&gt;&gt; only where they genuinely apply.</w:t>
      </w:r>
    </w:p>
    <w:p>
      <w:r>
        <w:rPr>
          <w:b w:val="0"/>
          <w:i/>
          <w:color w:val="6E6E6E"/>
        </w:rPr>
        <w:t>[Insert your overall use case diagram here as an image, or paste a shareable link to the UML tool.]</w:t>
      </w:r>
    </w:p>
    <w:p/>
    <w:p>
      <w:r>
        <w:rPr>
          <w:b w:val="0"/>
          <w:i/>
          <w:color w:val="6E6E6E"/>
        </w:rPr>
        <w:t>Contributions: [Leader: ... | Reviewing: ... | Discussing: ... | Re-drawing: ... | Finalizing: ...]</w:t>
      </w:r>
    </w:p>
    <w:p>
      <w:pPr>
        <w:pStyle w:val="Heading1"/>
      </w:pPr>
      <w:r>
        <w:t>Task 3.3: Described use cases (one per group member)</w:t>
      </w:r>
    </w:p>
    <w:p>
      <w:r>
        <w:rPr>
          <w:b w:val="0"/>
          <w:i/>
          <w:color w:val="6E6E6E"/>
        </w:rPr>
        <w:t>Individual work. Each group member describes one key use case from the diagram above, using the fields below. Copy the table once per member. The use case title must be a use case that appears in the Task 3.2 diagram.</w:t>
      </w:r>
    </w:p>
    <w:p>
      <w:r>
        <w:rPr>
          <w:b/>
          <w:i w:val="0"/>
        </w:rPr>
        <w:t>Use case 1</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Description</w:t>
            </w:r>
          </w:p>
        </w:tc>
      </w:tr>
      <w:tr>
        <w:tc>
          <w:tcPr>
            <w:tcW w:type="dxa" w:w="4986"/>
          </w:tcPr>
          <w:p>
            <w:r>
              <w:rPr>
                <w:b/>
              </w:rPr>
              <w:t>System Name</w:t>
            </w:r>
          </w:p>
        </w:tc>
        <w:tc>
          <w:tcPr>
            <w:tcW w:type="dxa" w:w="4986"/>
          </w:tcPr>
          <w:p>
            <w:r>
              <w:rPr>
                <w:i/>
              </w:rPr>
              <w:t>[Full name of the system.]</w:t>
            </w:r>
          </w:p>
        </w:tc>
      </w:tr>
      <w:tr>
        <w:tc>
          <w:tcPr>
            <w:tcW w:type="dxa" w:w="4986"/>
          </w:tcPr>
          <w:p>
            <w:r>
              <w:rPr>
                <w:b/>
              </w:rPr>
              <w:t>Use Case Title</w:t>
            </w:r>
          </w:p>
        </w:tc>
        <w:tc>
          <w:tcPr>
            <w:tcW w:type="dxa" w:w="4986"/>
          </w:tcPr>
          <w:p>
            <w:r>
              <w:rPr>
                <w:i/>
              </w:rPr>
              <w:t>[The use case being described. Must match a use case in the Task 3.2 diagram.]</w:t>
            </w:r>
          </w:p>
        </w:tc>
      </w:tr>
      <w:tr>
        <w:tc>
          <w:tcPr>
            <w:tcW w:type="dxa" w:w="4986"/>
          </w:tcPr>
          <w:p>
            <w:r>
              <w:rPr>
                <w:b/>
              </w:rPr>
              <w:t>Author (group member)</w:t>
            </w:r>
          </w:p>
        </w:tc>
        <w:tc>
          <w:tcPr>
            <w:tcW w:type="dxa" w:w="4986"/>
          </w:tcPr>
          <w:p>
            <w:r>
              <w:rPr>
                <w:i/>
              </w:rPr>
              <w:t>[Member name.]</w:t>
            </w:r>
          </w:p>
        </w:tc>
      </w:tr>
      <w:tr>
        <w:tc>
          <w:tcPr>
            <w:tcW w:type="dxa" w:w="4986"/>
          </w:tcPr>
          <w:p>
            <w:r>
              <w:rPr>
                <w:b/>
              </w:rPr>
              <w:t>Description</w:t>
            </w:r>
          </w:p>
        </w:tc>
        <w:tc>
          <w:tcPr>
            <w:tcW w:type="dxa" w:w="4986"/>
          </w:tcPr>
          <w:p>
            <w:r>
              <w:rPr>
                <w:i/>
              </w:rPr>
              <w:t>[A short paragraph: what this use case achieves and for whom.]</w:t>
            </w:r>
          </w:p>
        </w:tc>
      </w:tr>
      <w:tr>
        <w:tc>
          <w:tcPr>
            <w:tcW w:type="dxa" w:w="4986"/>
          </w:tcPr>
          <w:p>
            <w:r>
              <w:rPr>
                <w:b/>
              </w:rPr>
              <w:t>Actors</w:t>
            </w:r>
          </w:p>
        </w:tc>
        <w:tc>
          <w:tcPr>
            <w:tcW w:type="dxa" w:w="4986"/>
          </w:tcPr>
          <w:p>
            <w:r>
              <w:rPr>
                <w:i/>
              </w:rPr>
              <w:t>[The actors that take part in this use case.]</w:t>
            </w:r>
          </w:p>
        </w:tc>
      </w:tr>
      <w:tr>
        <w:tc>
          <w:tcPr>
            <w:tcW w:type="dxa" w:w="4986"/>
          </w:tcPr>
          <w:p>
            <w:r>
              <w:rPr>
                <w:b/>
              </w:rPr>
              <w:t>Data</w:t>
            </w:r>
          </w:p>
        </w:tc>
        <w:tc>
          <w:tcPr>
            <w:tcW w:type="dxa" w:w="4986"/>
          </w:tcPr>
          <w:p>
            <w:r>
              <w:rPr>
                <w:i/>
              </w:rPr>
              <w:t>[The main data items the use case reads or writes.]</w:t>
            </w:r>
          </w:p>
        </w:tc>
      </w:tr>
      <w:tr>
        <w:tc>
          <w:tcPr>
            <w:tcW w:type="dxa" w:w="4986"/>
          </w:tcPr>
          <w:p>
            <w:r>
              <w:rPr>
                <w:b/>
              </w:rPr>
              <w:t>Stimulus / Trigger</w:t>
            </w:r>
          </w:p>
        </w:tc>
        <w:tc>
          <w:tcPr>
            <w:tcW w:type="dxa" w:w="4986"/>
          </w:tcPr>
          <w:p>
            <w:r>
              <w:rPr>
                <w:i/>
              </w:rPr>
              <w:t>[The event that starts the use case.]</w:t>
            </w:r>
          </w:p>
        </w:tc>
      </w:tr>
      <w:tr>
        <w:tc>
          <w:tcPr>
            <w:tcW w:type="dxa" w:w="4986"/>
          </w:tcPr>
          <w:p>
            <w:r>
              <w:rPr>
                <w:b/>
              </w:rPr>
              <w:t>Pre-conditions</w:t>
            </w:r>
          </w:p>
        </w:tc>
        <w:tc>
          <w:tcPr>
            <w:tcW w:type="dxa" w:w="4986"/>
          </w:tcPr>
          <w:p>
            <w:r>
              <w:rPr>
                <w:i/>
              </w:rPr>
              <w:t>[The system state that must hold before the use case starts. Numbered.]</w:t>
            </w:r>
          </w:p>
        </w:tc>
      </w:tr>
      <w:tr>
        <w:tc>
          <w:tcPr>
            <w:tcW w:type="dxa" w:w="4986"/>
          </w:tcPr>
          <w:p>
            <w:r>
              <w:rPr>
                <w:b/>
              </w:rPr>
              <w:t>Workflow / Sequence of Events</w:t>
            </w:r>
          </w:p>
        </w:tc>
        <w:tc>
          <w:tcPr>
            <w:tcW w:type="dxa" w:w="4986"/>
          </w:tcPr>
          <w:p>
            <w:r>
              <w:rPr>
                <w:i/>
              </w:rPr>
              <w:t>[The numbered main flow of steps. Include alternative and error flows using conditions (if / else). Number the steps and sub-steps.]</w:t>
            </w:r>
          </w:p>
        </w:tc>
      </w:tr>
      <w:tr>
        <w:tc>
          <w:tcPr>
            <w:tcW w:type="dxa" w:w="4986"/>
          </w:tcPr>
          <w:p>
            <w:r>
              <w:rPr>
                <w:b/>
              </w:rPr>
              <w:t>Post-conditions</w:t>
            </w:r>
          </w:p>
        </w:tc>
        <w:tc>
          <w:tcPr>
            <w:tcW w:type="dxa" w:w="4986"/>
          </w:tcPr>
          <w:p>
            <w:r>
              <w:rPr>
                <w:i/>
              </w:rPr>
              <w:t>[The system state once the use case ends, for both success and failure.]</w:t>
            </w:r>
          </w:p>
        </w:tc>
      </w:tr>
      <w:tr>
        <w:tc>
          <w:tcPr>
            <w:tcW w:type="dxa" w:w="4986"/>
          </w:tcPr>
          <w:p>
            <w:r>
              <w:rPr>
                <w:b/>
              </w:rPr>
              <w:t>Comments</w:t>
            </w:r>
          </w:p>
        </w:tc>
        <w:tc>
          <w:tcPr>
            <w:tcW w:type="dxa" w:w="4986"/>
          </w:tcPr>
          <w:p>
            <w:r>
              <w:rPr>
                <w:i/>
              </w:rPr>
              <w:t>[Any assumptions, constraints, or notes.]</w:t>
            </w:r>
          </w:p>
        </w:tc>
      </w:tr>
    </w:tbl>
    <w:p/>
    <w:p>
      <w:r>
        <w:rPr>
          <w:b/>
          <w:i w:val="0"/>
        </w:rPr>
        <w:t>Use case 2</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Description</w:t>
            </w:r>
          </w:p>
        </w:tc>
      </w:tr>
      <w:tr>
        <w:tc>
          <w:tcPr>
            <w:tcW w:type="dxa" w:w="4986"/>
          </w:tcPr>
          <w:p>
            <w:r>
              <w:rPr>
                <w:b/>
              </w:rPr>
              <w:t>System Name</w:t>
            </w:r>
          </w:p>
        </w:tc>
        <w:tc>
          <w:tcPr>
            <w:tcW w:type="dxa" w:w="4986"/>
          </w:tcPr>
          <w:p>
            <w:r>
              <w:rPr>
                <w:i/>
              </w:rPr>
              <w:t>[Full name of the system.]</w:t>
            </w:r>
          </w:p>
        </w:tc>
      </w:tr>
      <w:tr>
        <w:tc>
          <w:tcPr>
            <w:tcW w:type="dxa" w:w="4986"/>
          </w:tcPr>
          <w:p>
            <w:r>
              <w:rPr>
                <w:b/>
              </w:rPr>
              <w:t>Use Case Title</w:t>
            </w:r>
          </w:p>
        </w:tc>
        <w:tc>
          <w:tcPr>
            <w:tcW w:type="dxa" w:w="4986"/>
          </w:tcPr>
          <w:p>
            <w:r>
              <w:rPr>
                <w:i/>
              </w:rPr>
              <w:t>[The use case being described. Must match a use case in the Task 3.2 diagram.]</w:t>
            </w:r>
          </w:p>
        </w:tc>
      </w:tr>
      <w:tr>
        <w:tc>
          <w:tcPr>
            <w:tcW w:type="dxa" w:w="4986"/>
          </w:tcPr>
          <w:p>
            <w:r>
              <w:rPr>
                <w:b/>
              </w:rPr>
              <w:t>Author (group member)</w:t>
            </w:r>
          </w:p>
        </w:tc>
        <w:tc>
          <w:tcPr>
            <w:tcW w:type="dxa" w:w="4986"/>
          </w:tcPr>
          <w:p>
            <w:r>
              <w:rPr>
                <w:i/>
              </w:rPr>
              <w:t>[Member name.]</w:t>
            </w:r>
          </w:p>
        </w:tc>
      </w:tr>
      <w:tr>
        <w:tc>
          <w:tcPr>
            <w:tcW w:type="dxa" w:w="4986"/>
          </w:tcPr>
          <w:p>
            <w:r>
              <w:rPr>
                <w:b/>
              </w:rPr>
              <w:t>Description</w:t>
            </w:r>
          </w:p>
        </w:tc>
        <w:tc>
          <w:tcPr>
            <w:tcW w:type="dxa" w:w="4986"/>
          </w:tcPr>
          <w:p>
            <w:r>
              <w:rPr>
                <w:i/>
              </w:rPr>
              <w:t>[A short paragraph: what this use case achieves and for whom.]</w:t>
            </w:r>
          </w:p>
        </w:tc>
      </w:tr>
      <w:tr>
        <w:tc>
          <w:tcPr>
            <w:tcW w:type="dxa" w:w="4986"/>
          </w:tcPr>
          <w:p>
            <w:r>
              <w:rPr>
                <w:b/>
              </w:rPr>
              <w:t>Actors</w:t>
            </w:r>
          </w:p>
        </w:tc>
        <w:tc>
          <w:tcPr>
            <w:tcW w:type="dxa" w:w="4986"/>
          </w:tcPr>
          <w:p>
            <w:r>
              <w:rPr>
                <w:i/>
              </w:rPr>
              <w:t>[The actors that take part in this use case.]</w:t>
            </w:r>
          </w:p>
        </w:tc>
      </w:tr>
      <w:tr>
        <w:tc>
          <w:tcPr>
            <w:tcW w:type="dxa" w:w="4986"/>
          </w:tcPr>
          <w:p>
            <w:r>
              <w:rPr>
                <w:b/>
              </w:rPr>
              <w:t>Data</w:t>
            </w:r>
          </w:p>
        </w:tc>
        <w:tc>
          <w:tcPr>
            <w:tcW w:type="dxa" w:w="4986"/>
          </w:tcPr>
          <w:p>
            <w:r>
              <w:rPr>
                <w:i/>
              </w:rPr>
              <w:t>[The main data items the use case reads or writes.]</w:t>
            </w:r>
          </w:p>
        </w:tc>
      </w:tr>
      <w:tr>
        <w:tc>
          <w:tcPr>
            <w:tcW w:type="dxa" w:w="4986"/>
          </w:tcPr>
          <w:p>
            <w:r>
              <w:rPr>
                <w:b/>
              </w:rPr>
              <w:t>Stimulus / Trigger</w:t>
            </w:r>
          </w:p>
        </w:tc>
        <w:tc>
          <w:tcPr>
            <w:tcW w:type="dxa" w:w="4986"/>
          </w:tcPr>
          <w:p>
            <w:r>
              <w:rPr>
                <w:i/>
              </w:rPr>
              <w:t>[The event that starts the use case.]</w:t>
            </w:r>
          </w:p>
        </w:tc>
      </w:tr>
      <w:tr>
        <w:tc>
          <w:tcPr>
            <w:tcW w:type="dxa" w:w="4986"/>
          </w:tcPr>
          <w:p>
            <w:r>
              <w:rPr>
                <w:b/>
              </w:rPr>
              <w:t>Pre-conditions</w:t>
            </w:r>
          </w:p>
        </w:tc>
        <w:tc>
          <w:tcPr>
            <w:tcW w:type="dxa" w:w="4986"/>
          </w:tcPr>
          <w:p>
            <w:r>
              <w:rPr>
                <w:i/>
              </w:rPr>
              <w:t>[The system state that must hold before the use case starts. Numbered.]</w:t>
            </w:r>
          </w:p>
        </w:tc>
      </w:tr>
      <w:tr>
        <w:tc>
          <w:tcPr>
            <w:tcW w:type="dxa" w:w="4986"/>
          </w:tcPr>
          <w:p>
            <w:r>
              <w:rPr>
                <w:b/>
              </w:rPr>
              <w:t>Workflow / Sequence of Events</w:t>
            </w:r>
          </w:p>
        </w:tc>
        <w:tc>
          <w:tcPr>
            <w:tcW w:type="dxa" w:w="4986"/>
          </w:tcPr>
          <w:p>
            <w:r>
              <w:rPr>
                <w:i/>
              </w:rPr>
              <w:t>[The numbered main flow of steps. Include alternative and error flows using conditions (if / else). Number the steps and sub-steps.]</w:t>
            </w:r>
          </w:p>
        </w:tc>
      </w:tr>
      <w:tr>
        <w:tc>
          <w:tcPr>
            <w:tcW w:type="dxa" w:w="4986"/>
          </w:tcPr>
          <w:p>
            <w:r>
              <w:rPr>
                <w:b/>
              </w:rPr>
              <w:t>Post-conditions</w:t>
            </w:r>
          </w:p>
        </w:tc>
        <w:tc>
          <w:tcPr>
            <w:tcW w:type="dxa" w:w="4986"/>
          </w:tcPr>
          <w:p>
            <w:r>
              <w:rPr>
                <w:i/>
              </w:rPr>
              <w:t>[The system state once the use case ends, for both success and failure.]</w:t>
            </w:r>
          </w:p>
        </w:tc>
      </w:tr>
      <w:tr>
        <w:tc>
          <w:tcPr>
            <w:tcW w:type="dxa" w:w="4986"/>
          </w:tcPr>
          <w:p>
            <w:r>
              <w:rPr>
                <w:b/>
              </w:rPr>
              <w:t>Comments</w:t>
            </w:r>
          </w:p>
        </w:tc>
        <w:tc>
          <w:tcPr>
            <w:tcW w:type="dxa" w:w="4986"/>
          </w:tcPr>
          <w:p>
            <w:r>
              <w:rPr>
                <w:i/>
              </w:rPr>
              <w:t>[Any assumptions, constraints, or notes.]</w:t>
            </w:r>
          </w:p>
        </w:tc>
      </w:tr>
    </w:tbl>
    <w:p/>
    <w:p>
      <w:r>
        <w:rPr>
          <w:b w:val="0"/>
          <w:i/>
          <w:color w:val="6E6E6E"/>
        </w:rPr>
        <w:t>(Add one use case table per group member. A group of four members provides four described use cases.)</w:t>
      </w:r>
    </w:p>
    <w:p>
      <w:pPr>
        <w:pStyle w:val="Heading1"/>
      </w:pPr>
      <w:r>
        <w:t>Task 3.4: Overall activity diagram</w:t>
      </w:r>
    </w:p>
    <w:p>
      <w:r>
        <w:rPr>
          <w:b w:val="0"/>
          <w:i/>
          <w:color w:val="6E6E6E"/>
        </w:rPr>
        <w:t>Group work. One overall activity diagram modelling the main business workflows across the actors (swimlanes / partitions are helpful). Cover the normal paths and the main alternative and error paths, with decision nodes for the branches.</w:t>
      </w:r>
    </w:p>
    <w:p>
      <w:r>
        <w:rPr>
          <w:b w:val="0"/>
          <w:i/>
          <w:color w:val="6E6E6E"/>
        </w:rPr>
        <w:t>[Insert your overall activity diagram here as an image, or paste a shareable link to the UML tool.]</w:t>
      </w:r>
    </w:p>
    <w:p/>
    <w:p>
      <w:r>
        <w:rPr>
          <w:b w:val="0"/>
          <w:i/>
          <w:color w:val="6E6E6E"/>
        </w:rPr>
        <w:t>Contributions: [Leader: ... | Reviewing: ... | Discussing: ... | Re-drawing: ... | Finalizing: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