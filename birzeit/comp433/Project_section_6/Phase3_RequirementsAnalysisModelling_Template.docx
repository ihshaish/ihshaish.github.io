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565C0"/>
          <w:sz w:val="36"/>
        </w:rPr>
        <w:t>BIRZEIT UNIVERSITY</w:t>
      </w:r>
    </w:p>
    <w:p>
      <w:pPr>
        <w:jc w:val="center"/>
      </w:pPr>
      <w:r>
        <w:rPr>
          <w:b w:val="0"/>
          <w:i w:val="0"/>
          <w:color w:val="505050"/>
          <w:sz w:val="22"/>
        </w:rPr>
        <w:t>Faculty of Engineering and Technology  |  Computer Science Department</w:t>
      </w:r>
    </w:p>
    <w:p>
      <w:pPr>
        <w:jc w:val="center"/>
      </w:pPr>
      <w:r>
        <w:rPr>
          <w:b w:val="0"/>
          <w:i w:val="0"/>
          <w:color w:val="505050"/>
          <w:sz w:val="22"/>
        </w:rPr>
        <w:t>COMP433 Software Engineering  |  Semester 2 (Spring) 2025/2026</w:t>
      </w:r>
    </w:p>
    <w:p>
      <w:pPr>
        <w:jc w:val="center"/>
      </w:pPr>
      <w:r>
        <w:rPr>
          <w:b/>
          <w:i w:val="0"/>
          <w:sz w:val="44"/>
        </w:rPr>
        <w:t>Phase 3: Requirements Analysis and Modelling</w:t>
      </w:r>
    </w:p>
    <w:p>
      <w:pPr>
        <w:jc w:val="center"/>
      </w:pPr>
      <w:r>
        <w:rPr>
          <w:b/>
          <w:i w:val="0"/>
          <w:color w:val="1565C0"/>
          <w:sz w:val="32"/>
        </w:rPr>
        <w:t>[Business name]: Requirements analysis and modelling document</w:t>
      </w:r>
    </w:p>
    <w:p>
      <w:r>
        <w:rPr>
          <w:b w:val="0"/>
          <w:i/>
          <w:color w:val="6E6E6E"/>
        </w:rPr>
        <w:t>(Replace [Business name] with the name of the business your group is developing.)</w:t>
      </w:r>
    </w:p>
    <w:p/>
    <w:p>
      <w:r>
        <w:rPr>
          <w:b/>
          <w:i w:val="0"/>
          <w:sz w:val="24"/>
        </w:rPr>
        <w:t>Prepared by</w:t>
      </w:r>
    </w:p>
    <w:p>
      <w:r>
        <w:rPr>
          <w:b w:val="0"/>
          <w:i w:val="0"/>
        </w:rPr>
        <w:t>Group No: [Developer group number]   |   Section: 5</w:t>
      </w:r>
    </w:p>
    <w:p>
      <w:r>
        <w:rPr>
          <w:b w:val="0"/>
          <w:i w:val="0"/>
        </w:rPr>
        <w:t>Business No: [from the allocations spreadsheet]</w:t>
      </w:r>
    </w:p>
    <w:p>
      <w:r>
        <w:rPr>
          <w:b w:val="0"/>
          <w:i w:val="0"/>
        </w:rPr>
        <w:t>Instructor: Dr Hisham Ihshaish   |   Submission date: [date]</w:t>
      </w:r>
    </w:p>
    <w:p/>
    <w:p>
      <w:r>
        <w:rPr>
          <w:b/>
          <w:i w:val="0"/>
        </w:rPr>
        <w:t>Group members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493"/>
          </w:tcPr>
          <w:p>
            <w:r>
              <w:rPr>
                <w:b/>
              </w:rPr>
              <w:t>Name</w:t>
            </w:r>
          </w:p>
        </w:tc>
        <w:tc>
          <w:tcPr>
            <w:tcW w:type="dxa" w:w="2493"/>
          </w:tcPr>
          <w:p>
            <w:r>
              <w:rPr>
                <w:b/>
              </w:rPr>
              <w:t>Student ID</w:t>
            </w:r>
          </w:p>
        </w:tc>
        <w:tc>
          <w:tcPr>
            <w:tcW w:type="dxa" w:w="2493"/>
          </w:tcPr>
          <w:p>
            <w:r>
              <w:rPr>
                <w:b/>
              </w:rPr>
              <w:t>Section</w:t>
            </w:r>
          </w:p>
        </w:tc>
        <w:tc>
          <w:tcPr>
            <w:tcW w:type="dxa" w:w="2493"/>
          </w:tcPr>
          <w:p>
            <w:r>
              <w:rPr>
                <w:b/>
              </w:rPr>
              <w:t>Use case described (Task 3.3)</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r>
        <w:tc>
          <w:tcPr>
            <w:tcW w:type="dxa" w:w="2493"/>
          </w:tcPr>
          <w:p>
            <w:r>
              <w:rPr>
                <w:i/>
              </w:rPr>
              <w:t>[Member name]</w:t>
            </w:r>
          </w:p>
        </w:tc>
        <w:tc>
          <w:tcPr>
            <w:tcW w:type="dxa" w:w="2493"/>
          </w:tcPr>
          <w:p>
            <w:r>
              <w:rPr>
                <w:i/>
              </w:rPr>
              <w:t>[ID]</w:t>
            </w:r>
          </w:p>
        </w:tc>
        <w:tc>
          <w:tcPr>
            <w:tcW w:type="dxa" w:w="2493"/>
          </w:tcPr>
          <w:p>
            <w:r>
              <w:rPr>
                <w:i/>
              </w:rPr>
              <w:t>[Section]</w:t>
            </w:r>
          </w:p>
        </w:tc>
        <w:tc>
          <w:tcPr>
            <w:tcW w:type="dxa" w:w="2493"/>
          </w:tcPr>
          <w:p>
            <w:r>
              <w:rPr>
                <w:i/>
              </w:rPr>
              <w:t>[Use case title]</w:t>
            </w:r>
          </w:p>
        </w:tc>
      </w:tr>
    </w:tbl>
    <w:p/>
    <w:p>
      <w:pPr>
        <w:pStyle w:val="Heading1"/>
      </w:pPr>
      <w:r>
        <w:t>How to use this template</w:t>
      </w:r>
    </w:p>
    <w:p>
      <w:r>
        <w:rPr>
          <w:b w:val="0"/>
          <w:i/>
          <w:color w:val="6E6E6E"/>
        </w:rPr>
        <w:t>(This is a suggested template only. It is not mandatory. Delete this section before submitting.)</w:t>
      </w:r>
    </w:p>
    <w:p>
      <w:r>
        <w:rPr>
          <w:b w:val="0"/>
          <w:i w:val="0"/>
        </w:rPr>
        <w:t>This document is a starter skeleton for the Phase 3 deliverables. It exists to save you formatting time and to remind you of the parts a Phase 3 submission usually contains. You are free to use it, adapt it, or write your own document in any structure you prefer. Marks are not affected by whether or not you use this template.</w:t>
      </w:r>
    </w:p>
    <w:p>
      <w:r>
        <w:rPr>
          <w:b w:val="0"/>
          <w:i w:val="0"/>
        </w:rPr>
        <w:t>The authoritative description of what Phase 3 requires is the Project Phases tab on the course page (Phase 3: Requirements Analysis and Modelling), which carries the full Phase 3 requirements. Fill in the prompts written [in square brackets / italic] and remove the prompt text as you go.</w:t>
      </w:r>
    </w:p>
    <w:p>
      <w:r>
        <w:rPr>
          <w:b/>
          <w:i w:val="0"/>
        </w:rPr>
        <w:t>Phase 3 has four tasks:</w:t>
      </w:r>
    </w:p>
    <w:p>
      <w:pPr>
        <w:pStyle w:val="ListBullet"/>
      </w:pPr>
      <w:r>
        <w:t>Task 3.1: Actor analysis, actors and their descriptions (group task).</w:t>
      </w:r>
    </w:p>
    <w:p>
      <w:pPr>
        <w:pStyle w:val="ListBullet"/>
      </w:pPr>
      <w:r>
        <w:t>Task 3.2: Overall (main) system use case diagram (group task).</w:t>
      </w:r>
    </w:p>
    <w:p>
      <w:pPr>
        <w:pStyle w:val="ListBullet"/>
      </w:pPr>
      <w:r>
        <w:t>Task 3.3: Use case specifications, four or five key use cases, one per member (individual task).</w:t>
      </w:r>
    </w:p>
    <w:p>
      <w:pPr>
        <w:pStyle w:val="ListBullet"/>
      </w:pPr>
      <w:r>
        <w:t>Task 3.4: Overall (main) activity diagram in swimlanes format (group task).</w:t>
      </w:r>
    </w:p>
    <w:p>
      <w:r>
        <w:rPr>
          <w:b/>
          <w:i w:val="0"/>
        </w:rPr>
        <w:t>Naming (required).</w:t>
      </w:r>
    </w:p>
    <w:p>
      <w:r>
        <w:rPr>
          <w:b w:val="0"/>
          <w:i w:val="0"/>
        </w:rPr>
        <w:t>For each group task, write the leader and the contributing members clearly at the top of the task, for example: Lead: [name]; contributors: [name: reviewing], [name: discussing]. For each individual task, write the name of the member who did it at the top. Tasks with no names written clearly on them are disadvantaged.</w:t>
      </w:r>
    </w:p>
    <w:p>
      <w:r>
        <w:rPr>
          <w:b/>
          <w:i w:val="0"/>
        </w:rPr>
        <w:t>UML tool (required).</w:t>
      </w:r>
    </w:p>
    <w:p>
      <w:r>
        <w:rPr>
          <w:b w:val="0"/>
          <w:i w:val="0"/>
        </w:rPr>
        <w:t>All diagrams (use case and activity) must be drawn in a UML authoring tool that supports UML 2.x, for example Enterprise Architect, Astah, or Lucidchart, and inserted here as an image. All members must use the same tool, and the same tool throughout the project. The use of AI based UML modelling tools for AI generated diagrams is prohibited: AI generated work or diagrams receive zero and may warrant transfer to a disciplinary committee.</w:t>
      </w:r>
    </w:p>
    <w:p>
      <w:r>
        <w:rPr>
          <w:b/>
          <w:i w:val="0"/>
        </w:rPr>
        <w:t>Submission (required).</w:t>
      </w:r>
    </w:p>
    <w:p>
      <w:r>
        <w:rPr>
          <w:b w:val="0"/>
          <w:i w:val="0"/>
        </w:rPr>
        <w:t>Submit all tasks (3.1 to 3.4) in one PDF file, named "Group_[letter]_Phase3" (for example "Group_A_Phase3"), on Ritaj by the deadline shown on the course page.</w:t>
      </w:r>
    </w:p>
    <w:p>
      <w:pPr>
        <w:pStyle w:val="Heading1"/>
      </w:pPr>
      <w:r>
        <w:t>Task 3.1: Actors and their descriptions</w:t>
      </w:r>
    </w:p>
    <w:p>
      <w:r>
        <w:rPr>
          <w:b w:val="0"/>
          <w:i/>
          <w:color w:val="6E6E6E"/>
        </w:rPr>
        <w:t>Group work. List every actor that interacts with the system, including external systems, and give each a short semantic description of its role in the business / system.</w:t>
      </w:r>
    </w:p>
    <w:tbl>
      <w:tblPr>
        <w:tblStyle w:val="TableGrid"/>
        <w:tblW w:type="auto" w:w="0"/>
        <w:tblLook w:firstColumn="1" w:firstRow="1" w:lastColumn="0" w:lastRow="0" w:noHBand="0" w:noVBand="1" w:val="04A0"/>
      </w:tblPr>
      <w:tblGrid>
        <w:gridCol w:w="4986"/>
        <w:gridCol w:w="4986"/>
      </w:tblGrid>
      <w:tr>
        <w:tc>
          <w:tcPr>
            <w:tcW w:type="dxa" w:w="4986"/>
          </w:tcPr>
          <w:p>
            <w:r>
              <w:rPr>
                <w:b/>
              </w:rPr>
              <w:t>Actor</w:t>
            </w:r>
          </w:p>
        </w:tc>
        <w:tc>
          <w:tcPr>
            <w:tcW w:type="dxa" w:w="4986"/>
          </w:tcPr>
          <w:p>
            <w:r>
              <w:rPr>
                <w:b/>
              </w:rPr>
              <w:t>Semantic description</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r>
        <w:tc>
          <w:tcPr>
            <w:tcW w:type="dxa" w:w="4986"/>
          </w:tcPr>
          <w:p>
            <w:r>
              <w:rPr>
                <w:i/>
              </w:rPr>
              <w:t>[Actor name]</w:t>
            </w:r>
          </w:p>
        </w:tc>
        <w:tc>
          <w:tcPr>
            <w:tcW w:type="dxa" w:w="4986"/>
          </w:tcPr>
          <w:p>
            <w:r>
              <w:rPr>
                <w:i/>
              </w:rPr>
              <w:t>[One or two sentences: who/what this actor is and what they do with the system.]</w:t>
            </w:r>
          </w:p>
        </w:tc>
      </w:tr>
    </w:tbl>
    <w:p/>
    <w:p>
      <w:r>
        <w:rPr>
          <w:b w:val="0"/>
          <w:i/>
          <w:color w:val="6E6E6E"/>
        </w:rPr>
        <w:t>Write at the top of this task: Lead: [name]; contributors: [name: reviewing], [name: discussing], [name: re-drawing], [name: finalising].</w:t>
      </w:r>
    </w:p>
    <w:p>
      <w:pPr>
        <w:pStyle w:val="Heading1"/>
      </w:pPr>
      <w:r>
        <w:t>Task 3.2: Overall system use case diagram</w:t>
      </w:r>
    </w:p>
    <w:p>
      <w:r>
        <w:rPr>
          <w:b w:val="0"/>
          <w:i/>
          <w:color w:val="6E6E6E"/>
        </w:rPr>
        <w:t>Group work. One overall use case diagram for the whole system. Each use case is a standalone action the system provides and is named starting with a verb. Actors connect to the use cases they participate in. Use &lt;&lt;include&gt;&gt; and &lt;&lt;extend&gt;&gt; only where they genuinely apply.</w:t>
      </w:r>
    </w:p>
    <w:p>
      <w:r>
        <w:rPr>
          <w:b w:val="0"/>
          <w:i/>
          <w:color w:val="6E6E6E"/>
        </w:rPr>
        <w:t>[Insert your overall use case diagram here as an image exported from your UML tool. The final submission is one PDF, so the diagram must appear in the document, not as a link.]</w:t>
      </w:r>
    </w:p>
    <w:p/>
    <w:p>
      <w:r>
        <w:rPr>
          <w:b w:val="0"/>
          <w:i/>
          <w:color w:val="6E6E6E"/>
        </w:rPr>
        <w:t>Write at the top of this task: Lead: [name]; contributors: [name: reviewing], [name: discussing], [name: re-drawing], [name: finalising].</w:t>
      </w:r>
    </w:p>
    <w:p>
      <w:pPr>
        <w:pStyle w:val="Heading1"/>
      </w:pPr>
      <w:r>
        <w:t>Task 3.3: Use case specifications (four or five key use cases)</w:t>
      </w:r>
    </w:p>
    <w:p>
      <w:r>
        <w:rPr>
          <w:b w:val="0"/>
          <w:i/>
          <w:color w:val="6E6E6E"/>
        </w:rPr>
        <w:t>Individual task. Choose four or five key use cases from the diagram above and describe each in detail using the fields below. Each group member writes the description of one use case and writes their name in the Author field. The use case title must be a use case that appears in the Task 3.2 diagram.</w:t>
      </w:r>
    </w:p>
    <w:p>
      <w:r>
        <w:rPr>
          <w:b/>
          <w:i w:val="0"/>
        </w:rPr>
        <w:t>Use case 1</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Description</w:t>
            </w:r>
          </w:p>
        </w:tc>
      </w:tr>
      <w:tr>
        <w:tc>
          <w:tcPr>
            <w:tcW w:type="dxa" w:w="4986"/>
          </w:tcPr>
          <w:p>
            <w:r>
              <w:rPr>
                <w:b/>
              </w:rPr>
              <w:t>System Name</w:t>
            </w:r>
          </w:p>
        </w:tc>
        <w:tc>
          <w:tcPr>
            <w:tcW w:type="dxa" w:w="4986"/>
          </w:tcPr>
          <w:p>
            <w:r>
              <w:rPr>
                <w:i/>
              </w:rPr>
              <w:t>[Full name of the system.]</w:t>
            </w:r>
          </w:p>
        </w:tc>
      </w:tr>
      <w:tr>
        <w:tc>
          <w:tcPr>
            <w:tcW w:type="dxa" w:w="4986"/>
          </w:tcPr>
          <w:p>
            <w:r>
              <w:rPr>
                <w:b/>
              </w:rPr>
              <w:t>Use Case Title</w:t>
            </w:r>
          </w:p>
        </w:tc>
        <w:tc>
          <w:tcPr>
            <w:tcW w:type="dxa" w:w="4986"/>
          </w:tcPr>
          <w:p>
            <w:r>
              <w:rPr>
                <w:i/>
              </w:rPr>
              <w:t>[The use case being described. Must match a use case in the Task 3.2 diagram.]</w:t>
            </w:r>
          </w:p>
        </w:tc>
      </w:tr>
      <w:tr>
        <w:tc>
          <w:tcPr>
            <w:tcW w:type="dxa" w:w="4986"/>
          </w:tcPr>
          <w:p>
            <w:r>
              <w:rPr>
                <w:b/>
              </w:rPr>
              <w:t>Author (group member)</w:t>
            </w:r>
          </w:p>
        </w:tc>
        <w:tc>
          <w:tcPr>
            <w:tcW w:type="dxa" w:w="4986"/>
          </w:tcPr>
          <w:p>
            <w:r>
              <w:rPr>
                <w:i/>
              </w:rPr>
              <w:t>[Member name.]</w:t>
            </w:r>
          </w:p>
        </w:tc>
      </w:tr>
      <w:tr>
        <w:tc>
          <w:tcPr>
            <w:tcW w:type="dxa" w:w="4986"/>
          </w:tcPr>
          <w:p>
            <w:r>
              <w:rPr>
                <w:b/>
              </w:rPr>
              <w:t>Description</w:t>
            </w:r>
          </w:p>
        </w:tc>
        <w:tc>
          <w:tcPr>
            <w:tcW w:type="dxa" w:w="4986"/>
          </w:tcPr>
          <w:p>
            <w:r>
              <w:rPr>
                <w:i/>
              </w:rPr>
              <w:t>[A short paragraph: what this use case achieves and for whom.]</w:t>
            </w:r>
          </w:p>
        </w:tc>
      </w:tr>
      <w:tr>
        <w:tc>
          <w:tcPr>
            <w:tcW w:type="dxa" w:w="4986"/>
          </w:tcPr>
          <w:p>
            <w:r>
              <w:rPr>
                <w:b/>
              </w:rPr>
              <w:t>Actors</w:t>
            </w:r>
          </w:p>
        </w:tc>
        <w:tc>
          <w:tcPr>
            <w:tcW w:type="dxa" w:w="4986"/>
          </w:tcPr>
          <w:p>
            <w:r>
              <w:rPr>
                <w:i/>
              </w:rPr>
              <w:t>[The actors that take part in this use case.]</w:t>
            </w:r>
          </w:p>
        </w:tc>
      </w:tr>
      <w:tr>
        <w:tc>
          <w:tcPr>
            <w:tcW w:type="dxa" w:w="4986"/>
          </w:tcPr>
          <w:p>
            <w:r>
              <w:rPr>
                <w:b/>
              </w:rPr>
              <w:t>Data</w:t>
            </w:r>
          </w:p>
        </w:tc>
        <w:tc>
          <w:tcPr>
            <w:tcW w:type="dxa" w:w="4986"/>
          </w:tcPr>
          <w:p>
            <w:r>
              <w:rPr>
                <w:i/>
              </w:rPr>
              <w:t>[The main data items the use case reads or writes.]</w:t>
            </w:r>
          </w:p>
        </w:tc>
      </w:tr>
      <w:tr>
        <w:tc>
          <w:tcPr>
            <w:tcW w:type="dxa" w:w="4986"/>
          </w:tcPr>
          <w:p>
            <w:r>
              <w:rPr>
                <w:b/>
              </w:rPr>
              <w:t>Stimulus / Trigger</w:t>
            </w:r>
          </w:p>
        </w:tc>
        <w:tc>
          <w:tcPr>
            <w:tcW w:type="dxa" w:w="4986"/>
          </w:tcPr>
          <w:p>
            <w:r>
              <w:rPr>
                <w:i/>
              </w:rPr>
              <w:t>[The event that starts the use case.]</w:t>
            </w:r>
          </w:p>
        </w:tc>
      </w:tr>
      <w:tr>
        <w:tc>
          <w:tcPr>
            <w:tcW w:type="dxa" w:w="4986"/>
          </w:tcPr>
          <w:p>
            <w:r>
              <w:rPr>
                <w:b/>
              </w:rPr>
              <w:t>Pre-conditions</w:t>
            </w:r>
          </w:p>
        </w:tc>
        <w:tc>
          <w:tcPr>
            <w:tcW w:type="dxa" w:w="4986"/>
          </w:tcPr>
          <w:p>
            <w:r>
              <w:rPr>
                <w:i/>
              </w:rPr>
              <w:t>[The system state that must hold before the use case starts. Numbered.]</w:t>
            </w:r>
          </w:p>
        </w:tc>
      </w:tr>
      <w:tr>
        <w:tc>
          <w:tcPr>
            <w:tcW w:type="dxa" w:w="4986"/>
          </w:tcPr>
          <w:p>
            <w:r>
              <w:rPr>
                <w:b/>
              </w:rPr>
              <w:t>Workflow / Sequence of Events</w:t>
            </w:r>
          </w:p>
        </w:tc>
        <w:tc>
          <w:tcPr>
            <w:tcW w:type="dxa" w:w="4986"/>
          </w:tcPr>
          <w:p>
            <w:r>
              <w:rPr>
                <w:i/>
              </w:rPr>
              <w:t>[The numbered main flow of steps. Include alternative and error flows using conditions (if / else). Number the steps and sub-steps.]</w:t>
            </w:r>
          </w:p>
        </w:tc>
      </w:tr>
      <w:tr>
        <w:tc>
          <w:tcPr>
            <w:tcW w:type="dxa" w:w="4986"/>
          </w:tcPr>
          <w:p>
            <w:r>
              <w:rPr>
                <w:b/>
              </w:rPr>
              <w:t>Post-conditions</w:t>
            </w:r>
          </w:p>
        </w:tc>
        <w:tc>
          <w:tcPr>
            <w:tcW w:type="dxa" w:w="4986"/>
          </w:tcPr>
          <w:p>
            <w:r>
              <w:rPr>
                <w:i/>
              </w:rPr>
              <w:t>[The system state once the use case ends, for both success and failure.]</w:t>
            </w:r>
          </w:p>
        </w:tc>
      </w:tr>
      <w:tr>
        <w:tc>
          <w:tcPr>
            <w:tcW w:type="dxa" w:w="4986"/>
          </w:tcPr>
          <w:p>
            <w:r>
              <w:rPr>
                <w:b/>
              </w:rPr>
              <w:t>Comments</w:t>
            </w:r>
          </w:p>
        </w:tc>
        <w:tc>
          <w:tcPr>
            <w:tcW w:type="dxa" w:w="4986"/>
          </w:tcPr>
          <w:p>
            <w:r>
              <w:rPr>
                <w:i/>
              </w:rPr>
              <w:t>[Any assumptions, constraints, or notes.]</w:t>
            </w:r>
          </w:p>
        </w:tc>
      </w:tr>
    </w:tbl>
    <w:p/>
    <w:p>
      <w:r>
        <w:rPr>
          <w:b/>
          <w:i w:val="0"/>
        </w:rPr>
        <w:t>Use case 2</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Description</w:t>
            </w:r>
          </w:p>
        </w:tc>
      </w:tr>
      <w:tr>
        <w:tc>
          <w:tcPr>
            <w:tcW w:type="dxa" w:w="4986"/>
          </w:tcPr>
          <w:p>
            <w:r>
              <w:rPr>
                <w:b/>
              </w:rPr>
              <w:t>System Name</w:t>
            </w:r>
          </w:p>
        </w:tc>
        <w:tc>
          <w:tcPr>
            <w:tcW w:type="dxa" w:w="4986"/>
          </w:tcPr>
          <w:p>
            <w:r>
              <w:rPr>
                <w:i/>
              </w:rPr>
              <w:t>[Full name of the system.]</w:t>
            </w:r>
          </w:p>
        </w:tc>
      </w:tr>
      <w:tr>
        <w:tc>
          <w:tcPr>
            <w:tcW w:type="dxa" w:w="4986"/>
          </w:tcPr>
          <w:p>
            <w:r>
              <w:rPr>
                <w:b/>
              </w:rPr>
              <w:t>Use Case Title</w:t>
            </w:r>
          </w:p>
        </w:tc>
        <w:tc>
          <w:tcPr>
            <w:tcW w:type="dxa" w:w="4986"/>
          </w:tcPr>
          <w:p>
            <w:r>
              <w:rPr>
                <w:i/>
              </w:rPr>
              <w:t>[The use case being described. Must match a use case in the Task 3.2 diagram.]</w:t>
            </w:r>
          </w:p>
        </w:tc>
      </w:tr>
      <w:tr>
        <w:tc>
          <w:tcPr>
            <w:tcW w:type="dxa" w:w="4986"/>
          </w:tcPr>
          <w:p>
            <w:r>
              <w:rPr>
                <w:b/>
              </w:rPr>
              <w:t>Author (group member)</w:t>
            </w:r>
          </w:p>
        </w:tc>
        <w:tc>
          <w:tcPr>
            <w:tcW w:type="dxa" w:w="4986"/>
          </w:tcPr>
          <w:p>
            <w:r>
              <w:rPr>
                <w:i/>
              </w:rPr>
              <w:t>[Member name.]</w:t>
            </w:r>
          </w:p>
        </w:tc>
      </w:tr>
      <w:tr>
        <w:tc>
          <w:tcPr>
            <w:tcW w:type="dxa" w:w="4986"/>
          </w:tcPr>
          <w:p>
            <w:r>
              <w:rPr>
                <w:b/>
              </w:rPr>
              <w:t>Description</w:t>
            </w:r>
          </w:p>
        </w:tc>
        <w:tc>
          <w:tcPr>
            <w:tcW w:type="dxa" w:w="4986"/>
          </w:tcPr>
          <w:p>
            <w:r>
              <w:rPr>
                <w:i/>
              </w:rPr>
              <w:t>[A short paragraph: what this use case achieves and for whom.]</w:t>
            </w:r>
          </w:p>
        </w:tc>
      </w:tr>
      <w:tr>
        <w:tc>
          <w:tcPr>
            <w:tcW w:type="dxa" w:w="4986"/>
          </w:tcPr>
          <w:p>
            <w:r>
              <w:rPr>
                <w:b/>
              </w:rPr>
              <w:t>Actors</w:t>
            </w:r>
          </w:p>
        </w:tc>
        <w:tc>
          <w:tcPr>
            <w:tcW w:type="dxa" w:w="4986"/>
          </w:tcPr>
          <w:p>
            <w:r>
              <w:rPr>
                <w:i/>
              </w:rPr>
              <w:t>[The actors that take part in this use case.]</w:t>
            </w:r>
          </w:p>
        </w:tc>
      </w:tr>
      <w:tr>
        <w:tc>
          <w:tcPr>
            <w:tcW w:type="dxa" w:w="4986"/>
          </w:tcPr>
          <w:p>
            <w:r>
              <w:rPr>
                <w:b/>
              </w:rPr>
              <w:t>Data</w:t>
            </w:r>
          </w:p>
        </w:tc>
        <w:tc>
          <w:tcPr>
            <w:tcW w:type="dxa" w:w="4986"/>
          </w:tcPr>
          <w:p>
            <w:r>
              <w:rPr>
                <w:i/>
              </w:rPr>
              <w:t>[The main data items the use case reads or writes.]</w:t>
            </w:r>
          </w:p>
        </w:tc>
      </w:tr>
      <w:tr>
        <w:tc>
          <w:tcPr>
            <w:tcW w:type="dxa" w:w="4986"/>
          </w:tcPr>
          <w:p>
            <w:r>
              <w:rPr>
                <w:b/>
              </w:rPr>
              <w:t>Stimulus / Trigger</w:t>
            </w:r>
          </w:p>
        </w:tc>
        <w:tc>
          <w:tcPr>
            <w:tcW w:type="dxa" w:w="4986"/>
          </w:tcPr>
          <w:p>
            <w:r>
              <w:rPr>
                <w:i/>
              </w:rPr>
              <w:t>[The event that starts the use case.]</w:t>
            </w:r>
          </w:p>
        </w:tc>
      </w:tr>
      <w:tr>
        <w:tc>
          <w:tcPr>
            <w:tcW w:type="dxa" w:w="4986"/>
          </w:tcPr>
          <w:p>
            <w:r>
              <w:rPr>
                <w:b/>
              </w:rPr>
              <w:t>Pre-conditions</w:t>
            </w:r>
          </w:p>
        </w:tc>
        <w:tc>
          <w:tcPr>
            <w:tcW w:type="dxa" w:w="4986"/>
          </w:tcPr>
          <w:p>
            <w:r>
              <w:rPr>
                <w:i/>
              </w:rPr>
              <w:t>[The system state that must hold before the use case starts. Numbered.]</w:t>
            </w:r>
          </w:p>
        </w:tc>
      </w:tr>
      <w:tr>
        <w:tc>
          <w:tcPr>
            <w:tcW w:type="dxa" w:w="4986"/>
          </w:tcPr>
          <w:p>
            <w:r>
              <w:rPr>
                <w:b/>
              </w:rPr>
              <w:t>Workflow / Sequence of Events</w:t>
            </w:r>
          </w:p>
        </w:tc>
        <w:tc>
          <w:tcPr>
            <w:tcW w:type="dxa" w:w="4986"/>
          </w:tcPr>
          <w:p>
            <w:r>
              <w:rPr>
                <w:i/>
              </w:rPr>
              <w:t>[The numbered main flow of steps. Include alternative and error flows using conditions (if / else). Number the steps and sub-steps.]</w:t>
            </w:r>
          </w:p>
        </w:tc>
      </w:tr>
      <w:tr>
        <w:tc>
          <w:tcPr>
            <w:tcW w:type="dxa" w:w="4986"/>
          </w:tcPr>
          <w:p>
            <w:r>
              <w:rPr>
                <w:b/>
              </w:rPr>
              <w:t>Post-conditions</w:t>
            </w:r>
          </w:p>
        </w:tc>
        <w:tc>
          <w:tcPr>
            <w:tcW w:type="dxa" w:w="4986"/>
          </w:tcPr>
          <w:p>
            <w:r>
              <w:rPr>
                <w:i/>
              </w:rPr>
              <w:t>[The system state once the use case ends, for both success and failure.]</w:t>
            </w:r>
          </w:p>
        </w:tc>
      </w:tr>
      <w:tr>
        <w:tc>
          <w:tcPr>
            <w:tcW w:type="dxa" w:w="4986"/>
          </w:tcPr>
          <w:p>
            <w:r>
              <w:rPr>
                <w:b/>
              </w:rPr>
              <w:t>Comments</w:t>
            </w:r>
          </w:p>
        </w:tc>
        <w:tc>
          <w:tcPr>
            <w:tcW w:type="dxa" w:w="4986"/>
          </w:tcPr>
          <w:p>
            <w:r>
              <w:rPr>
                <w:i/>
              </w:rPr>
              <w:t>[Any assumptions, constraints, or notes.]</w:t>
            </w:r>
          </w:p>
        </w:tc>
      </w:tr>
    </w:tbl>
    <w:p/>
    <w:p>
      <w:r>
        <w:rPr>
          <w:b w:val="0"/>
          <w:i/>
          <w:color w:val="6E6E6E"/>
        </w:rPr>
        <w:t>(Add one use case table per key use case, four or five in total, one per group member.)</w:t>
      </w:r>
    </w:p>
    <w:p>
      <w:pPr>
        <w:pStyle w:val="Heading1"/>
      </w:pPr>
      <w:r>
        <w:t>Task 3.4: Overall activity diagram</w:t>
      </w:r>
    </w:p>
    <w:p>
      <w:r>
        <w:rPr>
          <w:b w:val="0"/>
          <w:i/>
          <w:color w:val="6E6E6E"/>
        </w:rPr>
        <w:t>Group task. One overall (main) activity diagram, in swimlanes format, that shows the overall system use cases and how they interact to achieve the main business services. Use one swimlane (partition) per actor, and cover the normal paths and the main alternative and error paths with decision nodes for the branches.</w:t>
      </w:r>
    </w:p>
    <w:p>
      <w:r>
        <w:rPr>
          <w:b w:val="0"/>
          <w:i/>
          <w:color w:val="6E6E6E"/>
        </w:rPr>
        <w:t>[Insert your overall activity diagram here as an image exported from your UML tool. The final submission is one PDF, so the diagram must appear in the document, not as a link.]</w:t>
      </w:r>
    </w:p>
    <w:p/>
    <w:p>
      <w:r>
        <w:rPr>
          <w:b w:val="0"/>
          <w:i/>
          <w:color w:val="6E6E6E"/>
        </w:rPr>
        <w:t>Write at the top of this task: Lead: [name]; contributors: [name: reviewing], [name: discussing], [name: re-drawing], [name: finalising].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